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17C4" w14:textId="04CFDD25" w:rsidR="00E13C1F" w:rsidRDefault="00E13C1F">
      <w:pPr>
        <w:jc w:val="center"/>
      </w:pPr>
    </w:p>
    <w:p w14:paraId="64757A0A" w14:textId="615E140E" w:rsidR="00E13C1F" w:rsidRPr="00363A46" w:rsidRDefault="003438C1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940FDF" wp14:editId="1DEFA538">
            <wp:simplePos x="0" y="0"/>
            <wp:positionH relativeFrom="column">
              <wp:posOffset>461756</wp:posOffset>
            </wp:positionH>
            <wp:positionV relativeFrom="page">
              <wp:posOffset>845065</wp:posOffset>
            </wp:positionV>
            <wp:extent cx="8953500" cy="668520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zada_Storyboard_Buyer_Flow.png"/>
                    <pic:cNvPicPr/>
                  </pic:nvPicPr>
                  <pic:blipFill rotWithShape="1">
                    <a:blip r:embed="rId6"/>
                    <a:srcRect t="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668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3300EB" w:rsidRPr="00363A46">
        <w:rPr>
          <w:rFonts w:ascii="Arial" w:hAnsi="Arial" w:cs="Arial"/>
          <w:b/>
          <w:bCs/>
        </w:rPr>
        <w:t xml:space="preserve">Name: </w:t>
      </w:r>
      <w:r w:rsidR="003300EB" w:rsidRPr="00363A46">
        <w:rPr>
          <w:rFonts w:ascii="Arial" w:hAnsi="Arial" w:cs="Arial"/>
        </w:rPr>
        <w:t>Jhon Loyd D. Reyes</w:t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  <w:b/>
          <w:bCs/>
        </w:rPr>
        <w:t>Date:</w:t>
      </w:r>
      <w:r w:rsidR="003300EB" w:rsidRPr="00363A46">
        <w:rPr>
          <w:rFonts w:ascii="Arial" w:hAnsi="Arial" w:cs="Arial"/>
        </w:rPr>
        <w:t xml:space="preserve"> May 19, 2026</w:t>
      </w:r>
      <w:r w:rsidR="003300EB" w:rsidRPr="00363A46">
        <w:rPr>
          <w:rFonts w:ascii="Arial" w:hAnsi="Arial" w:cs="Arial"/>
        </w:rPr>
        <w:br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  <w:b/>
          <w:bCs/>
        </w:rPr>
        <w:t>Subject:</w:t>
      </w:r>
      <w:r w:rsidR="003300EB" w:rsidRPr="00363A46">
        <w:rPr>
          <w:rFonts w:ascii="Arial" w:hAnsi="Arial" w:cs="Arial"/>
        </w:rPr>
        <w:t xml:space="preserve"> IT-IMDBSYS32</w:t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</w:rPr>
        <w:tab/>
      </w:r>
      <w:r w:rsidR="003300EB" w:rsidRPr="00363A46">
        <w:rPr>
          <w:rFonts w:ascii="Arial" w:hAnsi="Arial" w:cs="Arial"/>
          <w:b/>
          <w:bCs/>
        </w:rPr>
        <w:t>Section:</w:t>
      </w:r>
      <w:r w:rsidR="003300EB" w:rsidRPr="00363A46">
        <w:rPr>
          <w:rFonts w:ascii="Arial" w:hAnsi="Arial" w:cs="Arial"/>
        </w:rPr>
        <w:t xml:space="preserve"> BSIT-3D</w:t>
      </w:r>
    </w:p>
    <w:p w14:paraId="09D7C88C" w14:textId="77777777" w:rsidR="00E13C1F" w:rsidRDefault="001B5DBE">
      <w:pPr>
        <w:jc w:val="center"/>
      </w:pPr>
      <w:r>
        <w:rPr>
          <w:noProof/>
        </w:rPr>
        <w:lastRenderedPageBreak/>
        <w:drawing>
          <wp:inline distT="0" distB="0" distL="0" distR="0" wp14:anchorId="3C31ABDD" wp14:editId="589B0C8F">
            <wp:extent cx="9326880" cy="72071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zada_Storyboard_Seller_Admin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72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C1F" w:rsidSect="00034616">
      <w:pgSz w:w="15840" w:h="12240" w:orient="landscape"/>
      <w:pgMar w:top="360" w:right="360" w:bottom="360" w:left="3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01852">
    <w:abstractNumId w:val="8"/>
  </w:num>
  <w:num w:numId="2" w16cid:durableId="1249997945">
    <w:abstractNumId w:val="6"/>
  </w:num>
  <w:num w:numId="3" w16cid:durableId="1636331072">
    <w:abstractNumId w:val="5"/>
  </w:num>
  <w:num w:numId="4" w16cid:durableId="740372129">
    <w:abstractNumId w:val="4"/>
  </w:num>
  <w:num w:numId="5" w16cid:durableId="1135105973">
    <w:abstractNumId w:val="7"/>
  </w:num>
  <w:num w:numId="6" w16cid:durableId="9114562">
    <w:abstractNumId w:val="3"/>
  </w:num>
  <w:num w:numId="7" w16cid:durableId="748500654">
    <w:abstractNumId w:val="2"/>
  </w:num>
  <w:num w:numId="8" w16cid:durableId="553272604">
    <w:abstractNumId w:val="1"/>
  </w:num>
  <w:num w:numId="9" w16cid:durableId="21643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690"/>
    <w:rsid w:val="0029639D"/>
    <w:rsid w:val="00326F90"/>
    <w:rsid w:val="003300EB"/>
    <w:rsid w:val="003438C1"/>
    <w:rsid w:val="00363A46"/>
    <w:rsid w:val="00AA1D8D"/>
    <w:rsid w:val="00B47730"/>
    <w:rsid w:val="00CB0664"/>
    <w:rsid w:val="00E13C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08475A-6C88-4559-8F8C-E1E8620F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Lazada Storyboard</dc:title>
  <dc:subject>Storyboard based on the Lazada PH React project</dc:subject>
  <dc:creator>Codex</dc:creator>
  <cp:keywords/>
  <dc:description>generated by python-docx</dc:description>
  <cp:lastModifiedBy>Jhon Loyd Reyes</cp:lastModifiedBy>
  <cp:revision>4</cp:revision>
  <dcterms:created xsi:type="dcterms:W3CDTF">2013-12-23T23:15:00Z</dcterms:created>
  <dcterms:modified xsi:type="dcterms:W3CDTF">2026-05-18T23:30:00Z</dcterms:modified>
  <cp:category/>
</cp:coreProperties>
</file>